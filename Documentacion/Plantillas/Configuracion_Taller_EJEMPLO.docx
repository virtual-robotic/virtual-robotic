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Configuración del taller</w:t>
      </w:r>
    </w:p>
    <w:p>
      <w:pPr>
        <w:spacing w:before="0" w:after="200"/>
      </w:pPr>
      <w:r>
        <w:rPr>
          <w:b w:val="0"/>
          <w:i w:val="0"/>
          <w:color w:val="555B66"/>
          <w:sz w:val="22"/>
        </w:rPr>
        <w:t>Productos, subproductos, paquetes, cadenas de producción y usuarios  —  EJEMPLO RELLENADO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928"/>
        <w:gridCol w:w="3742"/>
      </w:tblGrid>
      <w:tr>
        <w:trPr>
          <w:tblHeader w:val="true"/>
        </w:trPr>
        <w:tc>
          <w:tcPr>
            <w:tcW w:type="dxa" w:w="4195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Empresa</w:t>
            </w:r>
          </w:p>
        </w:tc>
        <w:tc>
          <w:tcPr>
            <w:tcW w:type="dxa" w:w="192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Fecha</w:t>
            </w:r>
          </w:p>
        </w:tc>
        <w:tc>
          <w:tcPr>
            <w:tcW w:type="dxa" w:w="3742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Rellenado por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r>
              <w:rPr>
                <w:sz w:val="19"/>
              </w:rPr>
              <w:t>Taller de ejemplo S.L.</w:t>
            </w:r>
          </w:p>
        </w:tc>
        <w:tc>
          <w:tcPr>
            <w:tcW w:type="dxa" w:w="1928"/>
            <w:vAlign w:val="center"/>
          </w:tcPr>
          <w:p>
            <w:r>
              <w:rPr>
                <w:sz w:val="19"/>
              </w:rPr>
              <w:t>26/09/2026</w:t>
            </w:r>
          </w:p>
        </w:tc>
        <w:tc>
          <w:tcPr>
            <w:tcW w:type="dxa" w:w="3742"/>
            <w:vAlign w:val="center"/>
          </w:tcPr>
          <w:p>
            <w:r>
              <w:rPr>
                <w:sz w:val="19"/>
              </w:rPr>
              <w:t>Jesús (responsable del taller)</w:t>
            </w:r>
          </w:p>
        </w:tc>
      </w:tr>
    </w:tbl>
    <w:p>
      <w:pPr>
        <w:spacing w:after="40"/>
      </w:pPr>
    </w:p>
    <w:p>
      <w:pPr>
        <w:pStyle w:val="Heading1"/>
      </w:pPr>
      <w:r>
        <w:t>Cómo usar esta plantilla</w:t>
      </w:r>
    </w:p>
    <w:p>
      <w:pPr>
        <w:spacing w:before="0" w:after="60"/>
      </w:pPr>
      <w:r>
        <w:rPr>
          <w:b w:val="0"/>
          <w:i w:val="0"/>
        </w:rPr>
        <w:t>Rellénala en orden, de arriba abajo: cada apartado usa lo que se decidió en el anterior.</w:t>
      </w:r>
    </w:p>
    <w:p>
      <w:pPr>
        <w:pStyle w:val="ListBullet"/>
        <w:spacing w:after="40"/>
      </w:pPr>
      <w:r>
        <w:rPr>
          <w:b w:val="0"/>
        </w:rPr>
        <w:t xml:space="preserve">Primero se deciden los </w:t>
      </w:r>
      <w:r>
        <w:rPr>
          <w:b/>
        </w:rPr>
        <w:t>grupos</w:t>
      </w:r>
      <w:r>
        <w:rPr>
          <w:b w:val="0"/>
        </w:rPr>
        <w:t xml:space="preserve"> (qué familias de productos hay) y qué </w:t>
      </w:r>
      <w:r>
        <w:rPr>
          <w:b/>
        </w:rPr>
        <w:t>cadenas</w:t>
      </w:r>
      <w:r>
        <w:rPr>
          <w:b w:val="0"/>
        </w:rPr>
        <w:t xml:space="preserve"> fabrican cada grupo.</w:t>
      </w:r>
    </w:p>
    <w:p>
      <w:pPr>
        <w:pStyle w:val="ListBullet"/>
        <w:spacing w:after="40"/>
      </w:pPr>
      <w:r>
        <w:rPr>
          <w:b w:val="0"/>
        </w:rPr>
        <w:t xml:space="preserve">Luego, en qué </w:t>
      </w:r>
      <w:r>
        <w:rPr>
          <w:b/>
        </w:rPr>
        <w:t>ordenador</w:t>
      </w:r>
      <w:r>
        <w:rPr>
          <w:b w:val="0"/>
        </w:rPr>
        <w:t xml:space="preserve"> funciona cada cadena (puede haber cadenas en otro PC o en una máquina virtual).</w:t>
      </w:r>
    </w:p>
    <w:p>
      <w:pPr>
        <w:pStyle w:val="ListBullet"/>
        <w:spacing w:after="40"/>
      </w:pPr>
      <w:r>
        <w:rPr>
          <w:b w:val="0"/>
        </w:rPr>
        <w:t xml:space="preserve">Después el </w:t>
      </w:r>
      <w:r>
        <w:rPr>
          <w:b/>
        </w:rPr>
        <w:t>catálogo</w:t>
      </w:r>
      <w:r>
        <w:rPr>
          <w:b w:val="0"/>
        </w:rPr>
        <w:t>: productos, sus tamaños o variantes (subproductos) y los paquetes que se venden hechos.</w:t>
      </w:r>
    </w:p>
    <w:p>
      <w:pPr>
        <w:pStyle w:val="ListBullet"/>
        <w:spacing w:after="40"/>
      </w:pPr>
      <w:r>
        <w:rPr>
          <w:b w:val="0"/>
        </w:rPr>
        <w:t xml:space="preserve">Por último los </w:t>
      </w:r>
      <w:r>
        <w:rPr>
          <w:b/>
        </w:rPr>
        <w:t>usuarios</w:t>
      </w:r>
      <w:r>
        <w:rPr>
          <w:b w:val="0"/>
        </w:rPr>
        <w:t xml:space="preserve"> de la empresa y qué parte ve cada uno.</w:t>
      </w:r>
    </w:p>
    <w:p>
      <w:pPr>
        <w:pStyle w:val="ListBullet"/>
        <w:spacing w:after="40"/>
      </w:pPr>
      <w:r>
        <w:rPr>
          <w:b w:val="0"/>
        </w:rPr>
        <w:t>Con la plantilla rellena, se pasa todo a la web del taller y al panel de control de cada cadena (al final hay una lista para comprobar que no falta nada).</w:t>
      </w:r>
    </w:p>
    <w:p>
      <w:pPr>
        <w:spacing w:before="80" w:after="80"/>
      </w:pPr>
      <w:r>
        <w:rPr>
          <w:b w:val="0"/>
          <w:i/>
          <w:color w:val="555B66"/>
        </w:rPr>
        <w:t>Este ejemplo es nuestra instalación: cuatro cadenas en dos máquinas virtuales. La 1 y la 2 van en la VM principal (la que lleva la web del taller) y la 3 y la 4 en su clon. La 1 solo hace clavos; la 2, la 3 y la 4 hacen tornillos, tuercas y arandelas.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3F8"/>
          </w:tcPr>
          <w:p>
            <w:r>
              <w:rPr>
                <w:b/>
                <w:color w:val="1F3A5F"/>
              </w:rPr>
              <w:t>Reglas de numeración (léelas antes de empezar)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Nº Máquina: </w:t>
            </w:r>
            <w:r>
              <w:rPr>
                <w:b w:val="0"/>
              </w:rPr>
              <w:t>del 1 al 49, uno distinto para cada cadena. Nunca el 0 (significa «pedido libre»).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Grupo: </w:t>
            </w:r>
            <w:r>
              <w:rPr>
                <w:b w:val="0"/>
              </w:rPr>
              <w:t>del 50 al 99. El 0 es el grupo de los productos que no tienen grupo.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Nunca el mismo número para una máquina y un grupo: </w:t>
            </w:r>
            <w:r>
              <w:rPr>
                <w:b w:val="0"/>
              </w:rPr>
              <w:t>el pedido guarda los dos en el mismo sitio y la cadena se confundiría.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El grupo se pone al producto, no al subproducto: </w:t>
            </w:r>
            <w:r>
              <w:rPr>
                <w:b w:val="0"/>
              </w:rPr>
              <w:t>todos los tamaños de tornillo van a las mismas cadenas.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Varias cadenas pueden tener el mismo grupo: </w:t>
            </w:r>
            <w:r>
              <w:rPr>
                <w:b w:val="0"/>
              </w:rPr>
              <w:t>se reparten los pedidos solas y nunca hacen dos veces el mismo.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Códigos: </w:t>
            </w:r>
            <w:r>
              <w:rPr>
                <w:b w:val="0"/>
              </w:rPr>
              <w:t>producto = 3 letras o cifras; subproducto = 4. El código completo es los dos seguidos (100 + 2222 = 1002222).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1. Grupos de cadena</w:t>
      </w:r>
    </w:p>
    <w:p>
      <w:pPr>
        <w:keepNext/>
        <w:spacing w:before="0" w:after="40"/>
      </w:pPr>
      <w:r>
        <w:rPr>
          <w:b w:val="0"/>
          <w:i w:val="0"/>
        </w:rPr>
        <w:t>Cada grupo es una familia de productos. Las cadenas de un grupo solo fabrican los productos de ese grupo.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no se da de alta en ningún sitio: es el número que luego se pone al producto (apartado 4) y a la cadena (apartado 3).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381"/>
        <w:gridCol w:w="3515"/>
        <w:gridCol w:w="2721"/>
      </w:tblGrid>
      <w:tr>
        <w:trPr>
          <w:tblHeader w:val="true"/>
        </w:trPr>
        <w:tc>
          <w:tcPr>
            <w:tcW w:type="dxa" w:w="124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Nº grupo</w:t>
            </w:r>
          </w:p>
        </w:tc>
        <w:tc>
          <w:tcPr>
            <w:tcW w:type="dxa" w:w="238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 del grupo</w:t>
            </w:r>
          </w:p>
        </w:tc>
        <w:tc>
          <w:tcPr>
            <w:tcW w:type="dxa" w:w="3515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Productos que fabrica</w:t>
            </w:r>
          </w:p>
        </w:tc>
        <w:tc>
          <w:tcPr>
            <w:tcW w:type="dxa" w:w="272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Cadenas que lo tienen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  <w:t>Tornillería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  <w:t>Tornillos, Tuercas, Arandelas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Cadenas 2, 3 y 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  <w:t>Clavos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  <w:t>Clavos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Cadena 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2. Ordenadores</w:t>
      </w:r>
    </w:p>
    <w:p>
      <w:pPr>
        <w:keepNext/>
        <w:spacing w:before="0" w:after="40"/>
      </w:pPr>
      <w:r>
        <w:rPr>
          <w:b w:val="0"/>
          <w:i w:val="0"/>
        </w:rPr>
        <w:t>Los ordenadores donde funcionan las cadenas. La web del taller va en uno solo (el principal); las cadenas de los demás se conectan a ella por la red.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no se da de alta en ningún sitio: sirve para saber qué hay que arrancar en cada ordenador.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1701"/>
        <w:gridCol w:w="1361"/>
        <w:gridCol w:w="2381"/>
      </w:tblGrid>
      <w:tr>
        <w:trPr>
          <w:tblHeader w:val="true"/>
        </w:trPr>
        <w:tc>
          <w:tcPr>
            <w:tcW w:type="dxa" w:w="192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249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Tipo (Linux, Windows, VM)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Dirección IP</w:t>
            </w:r>
          </w:p>
        </w:tc>
        <w:tc>
          <w:tcPr>
            <w:tcW w:type="dxa" w:w="13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¿Tiene la web?</w:t>
            </w:r>
          </w:p>
        </w:tc>
        <w:tc>
          <w:tcPr>
            <w:tcW w:type="dxa" w:w="238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Cadenas que arranca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rPr>
                <w:sz w:val="19"/>
              </w:rPr>
              <w:t>VM-Principal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  <w:t>Linux en VirtualBox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IP_DEL_PRINCIPAL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  <w:t>1 y 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r>
              <w:rPr>
                <w:sz w:val="19"/>
              </w:rPr>
              <w:t>VM-Cadenas2 (vm-cadenas2)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  <w:t>Linux en VirtualBox, clon de la principal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IP_DEL_CLON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  <w:t>3 y 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3F8"/>
          </w:tcPr>
          <w:p>
            <w:r>
              <w:rPr>
                <w:b/>
                <w:color w:val="1F3A5F"/>
              </w:rPr>
              <w:t>Si una cadena está en otro ordenador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La web del taller va solo en el ordenador principal. </w:t>
            </w:r>
            <w:r>
              <w:rPr>
                <w:b w:val="0"/>
              </w:rPr>
              <w:t>Las cadenas de fuera se conectan a ella con su dirección: http://IP_DEL_PRINCIPAL:8000.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El ordenador principal necesita una IP fija </w:t>
            </w:r>
            <w:r>
              <w:rPr>
                <w:b w:val="0"/>
              </w:rPr>
              <w:t>(o reservada en el router): si cambia, las cadenas de fuera dejan de ver los pedidos.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Una máquina virtual tiene que estar en la misma red: </w:t>
            </w:r>
            <w:r>
              <w:rPr>
                <w:b w:val="0"/>
              </w:rPr>
              <w:t>en VirtualBox, la red en modo «Adaptador puente», para que tenga su propia IP.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El Nº de línea solo tiene que ser distinto dentro de cada ordenador </w:t>
            </w:r>
            <w:r>
              <w:rPr>
                <w:b w:val="0"/>
              </w:rPr>
              <w:t>(el principal y otra VM pueden tener cada uno su línea 3). La 1 se arranca con arrancar_todo; las demás, del 3 en adelante, con crear_linea.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>El Nº Máquina, en cambio, no se repite en ningún ordenador.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En Windows </w:t>
            </w:r>
            <w:r>
              <w:rPr>
                <w:b w:val="0"/>
              </w:rPr>
              <w:t>la dirección de la web se escribe en el panel de control, pestaña Configuración.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>Las Pico se enchufan al ordenador donde funciona su cadena.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Cada cadena es un Webots completo: </w:t>
            </w:r>
            <w:r>
              <w:rPr>
                <w:b w:val="0"/>
              </w:rPr>
              <w:t>una VM con 4 procesadores y 6 GB de memoria mueve dos cadenas, pero va justa (medido).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Si clonas una VM: </w:t>
            </w:r>
            <w:r>
              <w:rPr>
                <w:b w:val="0"/>
              </w:rPr>
              <w:t>marca «Generar nuevas direcciones MAC» y, ya en la copia, cambia el nombre del equipo y el Nº Máquina de sus cadenas (la copia arrastra los de la original).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3. Cadenas de producción</w:t>
      </w:r>
    </w:p>
    <w:p>
      <w:pPr>
        <w:keepNext/>
        <w:spacing w:before="0" w:after="40"/>
      </w:pPr>
      <w:r>
        <w:rPr>
          <w:b w:val="0"/>
          <w:i w:val="0"/>
        </w:rPr>
        <w:t>Una fila por cadena (línea de robots). El Nombre es para reconocerla de un vistazo; Nº Máquina es su número propio; Grupo dice qué productos fabrica.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panel de control de cada cadena, pestaña Configuración (con la clave): nombre, Nº Máquina, Grupo Cadena y Pico.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701"/>
        <w:gridCol w:w="1020"/>
        <w:gridCol w:w="794"/>
        <w:gridCol w:w="2041"/>
        <w:gridCol w:w="1077"/>
        <w:gridCol w:w="2154"/>
      </w:tblGrid>
      <w:tr>
        <w:trPr>
          <w:tblHeader w:val="true"/>
        </w:trPr>
        <w:tc>
          <w:tcPr>
            <w:tcW w:type="dxa" w:w="107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 (en el panel)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Nº Máquina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Grupo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Qué fabrica</w:t>
            </w:r>
          </w:p>
        </w:tc>
        <w:tc>
          <w:tcPr>
            <w:tcW w:type="dxa" w:w="107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Pico</w:t>
            </w:r>
          </w:p>
        </w:tc>
        <w:tc>
          <w:tcPr>
            <w:tcW w:type="dxa" w:w="215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Notas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  <w:t>Clavos 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Solo clavos</w:t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En la VM principal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  <w:t>Tornillería 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Tornillos, tuercas y arandelas</w:t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En la VM principal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  <w:t>Tornillería 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Tornillos, tuercas y arandelas</w:t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En el clon; se reparte el trabajo con la 2 y la 4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  <w:t>Tornillería 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Tornillos, tuercas y arandelas</w:t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En el clon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Las Raspberry Pi Pico (botón de parada y luces) solo pueden obedecer a una cadena a la vez: márcalas en una sola fila.</w:t>
      </w:r>
    </w:p>
    <w:p>
      <w:pPr>
        <w:keepNext/>
        <w:spacing w:before="160" w:after="80"/>
      </w:pPr>
      <w:r>
        <w:rPr>
          <w:b/>
          <w:i w:val="0"/>
          <w:color w:val="1F3A5F"/>
        </w:rPr>
        <w:t>Cómo se configura cada cadena en su panel de control (nombre, Grupo, Nº Máquina y URL de la web)</w:t>
      </w:r>
    </w:p>
    <w:p>
      <w:pPr>
        <w:pStyle w:val="ListNumber"/>
        <w:spacing w:after="40"/>
      </w:pPr>
      <w:r>
        <w:rPr>
          <w:b w:val="0"/>
        </w:rPr>
        <w:t xml:space="preserve">Abre el panel de control de la cadena y ve a la pestaña </w:t>
      </w:r>
      <w:r>
        <w:rPr>
          <w:b/>
        </w:rPr>
        <w:t>Configuración</w:t>
      </w:r>
      <w:r>
        <w:rPr>
          <w:b w:val="0"/>
        </w:rPr>
        <w:t>.</w:t>
      </w:r>
    </w:p>
    <w:p>
      <w:pPr>
        <w:pStyle w:val="ListNumber"/>
        <w:spacing w:after="40"/>
      </w:pPr>
      <w:r>
        <w:rPr>
          <w:b w:val="0"/>
        </w:rPr>
        <w:t xml:space="preserve">Pulsa </w:t>
      </w:r>
      <w:r>
        <w:rPr>
          <w:b/>
        </w:rPr>
        <w:t>«Desbloquear (clave)»</w:t>
      </w:r>
      <w:r>
        <w:rPr>
          <w:b w:val="0"/>
        </w:rPr>
        <w:t xml:space="preserve"> y escribe la clave. La de fábrica es 1111; conviene cambiarla allí mismo, en «Cambiar clave de configuración».</w:t>
      </w:r>
    </w:p>
    <w:p>
      <w:pPr>
        <w:pStyle w:val="ListNumber"/>
        <w:spacing w:after="40"/>
      </w:pPr>
      <w:r>
        <w:rPr>
          <w:b w:val="0"/>
        </w:rPr>
        <w:t xml:space="preserve">En el recuadro </w:t>
      </w:r>
      <w:r>
        <w:rPr>
          <w:b/>
        </w:rPr>
        <w:t>«Identidad de la cadena»</w:t>
      </w:r>
      <w:r>
        <w:rPr>
          <w:b w:val="0"/>
        </w:rPr>
        <w:t xml:space="preserve">, escribe el nombre en </w:t>
      </w:r>
      <w:r>
        <w:rPr>
          <w:b/>
        </w:rPr>
        <w:t>«Nombre de la cadena»</w:t>
      </w:r>
      <w:r>
        <w:rPr>
          <w:b w:val="0"/>
        </w:rPr>
        <w:t xml:space="preserve"> y pulsa </w:t>
      </w:r>
      <w:r>
        <w:rPr>
          <w:b/>
        </w:rPr>
        <w:t>Guardar</w:t>
      </w:r>
      <w:r>
        <w:rPr>
          <w:b w:val="0"/>
        </w:rPr>
        <w:t xml:space="preserve"> (o Enter).</w:t>
      </w:r>
    </w:p>
    <w:p>
      <w:pPr>
        <w:pStyle w:val="ListNumber"/>
        <w:spacing w:after="40"/>
      </w:pPr>
      <w:r>
        <w:rPr>
          <w:b w:val="0"/>
        </w:rPr>
        <w:t xml:space="preserve">Debajo están </w:t>
      </w:r>
      <w:r>
        <w:rPr>
          <w:b/>
        </w:rPr>
        <w:t>Grupo Cadena</w:t>
      </w:r>
      <w:r>
        <w:rPr>
          <w:b w:val="0"/>
        </w:rPr>
        <w:t xml:space="preserve"> y </w:t>
      </w:r>
      <w:r>
        <w:rPr>
          <w:b/>
        </w:rPr>
        <w:t>Nº Máquina</w:t>
      </w:r>
      <w:r>
        <w:rPr>
          <w:b w:val="0"/>
        </w:rPr>
        <w:t>: elige el número en cada lista y pulsa su Guardar. Cada campo tiene el suyo.</w:t>
      </w:r>
    </w:p>
    <w:p>
      <w:pPr>
        <w:pStyle w:val="ListNumber"/>
        <w:spacing w:after="40"/>
      </w:pPr>
      <w:r>
        <w:rPr>
          <w:b w:val="0"/>
        </w:rPr>
        <w:t xml:space="preserve">Justo debajo está </w:t>
      </w:r>
      <w:r>
        <w:rPr>
          <w:b/>
        </w:rPr>
        <w:t>«URL de Taller_Administracion»</w:t>
      </w:r>
      <w:r>
        <w:rPr>
          <w:b w:val="0"/>
        </w:rPr>
        <w:t>: si la cadena funciona en otro ordenador que la web, escribe la dirección de la web del principal (http://IP_DEL_PRINCIPAL:8000) y pulsa su Guardar. Si está en el mismo ordenador que la web, déjalo vacío.</w:t>
      </w:r>
    </w:p>
    <w:p>
      <w:pPr>
        <w:pStyle w:val="ListNumber"/>
        <w:spacing w:after="40"/>
      </w:pPr>
      <w:r>
        <w:rPr>
          <w:b w:val="0"/>
        </w:rPr>
        <w:t>Vuelve a bloquear la pestaña al terminar.</w:t>
      </w:r>
    </w:p>
    <w:p>
      <w:pPr>
        <w:spacing w:before="60" w:after="80"/>
      </w:pPr>
      <w:r>
        <w:rPr>
          <w:b w:val="0"/>
          <w:i/>
          <w:color w:val="555B66"/>
          <w:sz w:val="18"/>
        </w:rPr>
        <w:t>El nombre se ve en grande arriba del panel, en el título de la ventana y en el letrero de la vista 3D de Webots (con el grupo y la máquina debajo). Se guarda y se mantiene al volver a arrancar. Un nombre que diga qué hace y qué número es (por ejemplo «Tornillería 3») evita confundir paneles.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4D6"/>
          </w:tcPr>
          <w:p>
            <w:r>
              <w:rPr>
                <w:b/>
                <w:color w:val="1F3A5F"/>
              </w:rPr>
              <w:t>Sin la URL, una cadena de otro ordenador no ve los pedidos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La cadena arranca y el panel funciona, pero busca la web en su propio ordenador, donde no hay ninguna (o hay otra distinta), y no aparece ningún pedido del principal.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crear_linea.sh ya la deja puesta si se le da la dirección; aun así, compruébala en el panel de cada cadena.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Si la IP del principal cambia, hay que corregir la URL en el panel de todas las cadenas de los demás ordenadores.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i w:val="0"/>
          <w:color w:val="1F3A5F"/>
        </w:rPr>
        <w:t>Dónde arranca cada cadena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474"/>
        <w:gridCol w:w="850"/>
        <w:gridCol w:w="2268"/>
        <w:gridCol w:w="4082"/>
      </w:tblGrid>
      <w:tr>
        <w:trPr>
          <w:tblHeader w:val="true"/>
        </w:trPr>
        <w:tc>
          <w:tcPr>
            <w:tcW w:type="dxa" w:w="119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</w:t>
            </w:r>
          </w:p>
        </w:tc>
        <w:tc>
          <w:tcPr>
            <w:tcW w:type="dxa" w:w="147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Ordenador</w:t>
            </w:r>
          </w:p>
        </w:tc>
        <w:tc>
          <w:tcPr>
            <w:tcW w:type="dxa" w:w="85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Nº línea</w:t>
            </w:r>
          </w:p>
        </w:tc>
        <w:tc>
          <w:tcPr>
            <w:tcW w:type="dxa" w:w="226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Dirección de la web del taller</w:t>
            </w:r>
          </w:p>
        </w:tc>
        <w:tc>
          <w:tcPr>
            <w:tcW w:type="dxa" w:w="4082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Orden para arrancarla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1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VM-Principal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(la tiene al lado)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  <w:t>./arrancar_todo.sh   (arranca también la web)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2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VM-Principal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(la tiene al lado)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  <w:t>./crear_linea.sh 3 2 "" 60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3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VM-Cadenas2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http://IP_DEL_PRINCIPAL:8000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  <w:t>./crear_linea.sh 3 3 http://IP_DEL_PRINCIPAL:8000 60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4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VM-Cadenas2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http://IP_DEL_PRINCIPAL:8000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  <w:t>./crear_linea.sh 4 4 http://IP_DEL_PRINCIPAL:8000 60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Orden: crear_linea.sh &lt;Nº línea&gt; &lt;Nº Máquina&gt; &lt;dirección de la web&gt; &lt;Grupo&gt;. En el mismo ordenador que la web, la dirección se deja vacía (""). En Windows: crear_linea_windows.bat.</w:t>
      </w:r>
    </w:p>
    <w:p>
      <w:pPr>
        <w:pStyle w:val="Heading1"/>
        <w:keepNext/>
        <w:spacing w:before="200"/>
      </w:pPr>
      <w:r>
        <w:t>4. Productos</w:t>
      </w:r>
    </w:p>
    <w:p>
      <w:pPr>
        <w:keepNext/>
        <w:spacing w:before="0" w:after="40"/>
      </w:pPr>
      <w:r>
        <w:rPr>
          <w:b w:val="0"/>
          <w:i w:val="0"/>
        </w:rPr>
        <w:t>La familia de pieza (tornillos, clavos...). Es lo que la cadena fabrica y lo que se guarda en el almacén.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catálogo de productos.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061"/>
        <w:gridCol w:w="2154"/>
        <w:gridCol w:w="1247"/>
        <w:gridCol w:w="2041"/>
      </w:tblGrid>
      <w:tr>
        <w:trPr>
          <w:tblHeader w:val="true"/>
        </w:trPr>
        <w:tc>
          <w:tcPr>
            <w:tcW w:type="dxa" w:w="13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 (3)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215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Luz (color)</w:t>
            </w:r>
          </w:p>
        </w:tc>
        <w:tc>
          <w:tcPr>
            <w:tcW w:type="dxa" w:w="124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Grupo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Activo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  <w:t>Tornillos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R  Rojo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  <w:t>Tuercas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G  Verde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  <w:t>Arandelas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B  Azul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  <w:t>Clavos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  <w:t>Y  Amarillo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Cada producto activo lleva un color distinto (o ninguno). Solo el rojo, el verde y el azul tienen cubo en la simulación; el resto se ven solo con la luz.</w:t>
      </w:r>
    </w:p>
    <w:p>
      <w:pPr>
        <w:pStyle w:val="Heading1"/>
        <w:keepNext/>
        <w:spacing w:before="200"/>
      </w:pPr>
      <w:r>
        <w:t>5. Subproductos</w:t>
      </w:r>
    </w:p>
    <w:p>
      <w:pPr>
        <w:keepNext/>
        <w:spacing w:before="0" w:after="40"/>
      </w:pPr>
      <w:r>
        <w:rPr>
          <w:b w:val="0"/>
          <w:i w:val="0"/>
        </w:rPr>
        <w:t>Los tamaños o variantes de cada producto. Es lo que pide el cliente y lo que lleva precio.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dentro de cada producto.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587"/>
        <w:gridCol w:w="2608"/>
        <w:gridCol w:w="1587"/>
        <w:gridCol w:w="1020"/>
      </w:tblGrid>
      <w:tr>
        <w:trPr>
          <w:tblHeader w:val="true"/>
        </w:trPr>
        <w:tc>
          <w:tcPr>
            <w:tcW w:type="dxa" w:w="181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Producto</w:t>
            </w:r>
          </w:p>
        </w:tc>
        <w:tc>
          <w:tcPr>
            <w:tcW w:type="dxa" w:w="124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 (4)</w:t>
            </w:r>
          </w:p>
        </w:tc>
        <w:tc>
          <w:tcPr>
            <w:tcW w:type="dxa" w:w="158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 completo</w:t>
            </w:r>
          </w:p>
        </w:tc>
        <w:tc>
          <w:tcPr>
            <w:tcW w:type="dxa" w:w="260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158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Precio € sin IVA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IVA 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  <w:t>100 Tornillos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2222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1002222</w:t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  <w:t>Tornillo 10mm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0,12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  <w:t>100 Tornillos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A20X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100A20X</w:t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  <w:t>Tornillo 20mm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0,18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  <w:t>200 Tuercas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3001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2003001</w:t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  <w:t>Tuerca 10mm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0,08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  <w:t>300 Arandelas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4001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3004001</w:t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  <w:t>Arandela 10mm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0,05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  <w:t>400 Clavos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C030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400C030</w:t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  <w:t>Clavo 30mm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0,03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  <w:t>400 Clavos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  <w:t>C050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400C050</w:t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  <w:t>Clavo 50mm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  <w:t>0,04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6. Paquetes</w:t>
      </w:r>
    </w:p>
    <w:p>
      <w:pPr>
        <w:keepNext/>
        <w:spacing w:before="0" w:after="40"/>
      </w:pPr>
      <w:r>
        <w:rPr>
          <w:b w:val="0"/>
          <w:i w:val="0"/>
        </w:rPr>
        <w:t>Lotes cerrados de varios subproductos con cantidades fijas. No tienen almacén propio: al pedir un paquete se piden sus piezas, y cada una la fabrica la cadena de su grupo.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catálogo de paquetes.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3969"/>
        <w:gridCol w:w="1701"/>
        <w:gridCol w:w="1020"/>
      </w:tblGrid>
      <w:tr>
        <w:trPr>
          <w:tblHeader w:val="true"/>
        </w:trPr>
        <w:tc>
          <w:tcPr>
            <w:tcW w:type="dxa" w:w="113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3969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Qué lleva (cantidad × subproducto)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Precio € paquete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IVA 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  <w:t>P010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Paquete de 10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  <w:t>10 × 1002222 Tornillo 10mm</w:t>
            </w:r>
          </w:p>
          <w:p>
            <w:r>
              <w:rPr>
                <w:sz w:val="19"/>
              </w:rPr>
              <w:t>10 × 2003001 Tuerca 10mm</w:t>
            </w:r>
          </w:p>
          <w:p>
            <w:r>
              <w:rPr>
                <w:sz w:val="19"/>
              </w:rPr>
              <w:t>10 × 3004001 Arandela 10mm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2,20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  <w:t>P020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Paquete de 20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  <w:t>20 × 100A20X Tornillo 20mm</w:t>
            </w:r>
          </w:p>
          <w:p>
            <w:r>
              <w:rPr>
                <w:sz w:val="19"/>
              </w:rPr>
              <w:t>20 × 2003001 Tuerca 10mm</w:t>
            </w:r>
          </w:p>
          <w:p>
            <w:r>
              <w:rPr>
                <w:sz w:val="19"/>
              </w:rPr>
              <w:t>20 × 3004001 Arandela 10mm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5,50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  <w:t>P100</w:t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  <w:t>Caja de 100 clavos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  <w:t>100 × 400C030 Clavo 30mm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(vacío: 3,00)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Precio vacío = se cobra la suma de lo que lleva, cada pieza a su precio.</w:t>
      </w:r>
    </w:p>
    <w:p>
      <w:pPr>
        <w:pStyle w:val="Heading1"/>
        <w:keepNext/>
        <w:spacing w:before="200"/>
      </w:pPr>
      <w:r>
        <w:t>7. Usuarios de la empresa</w:t>
      </w:r>
    </w:p>
    <w:p>
      <w:pPr>
        <w:keepNext/>
        <w:spacing w:before="0" w:after="40"/>
      </w:pPr>
      <w:r>
        <w:rPr>
          <w:b w:val="0"/>
          <w:i w:val="0"/>
        </w:rPr>
        <w:t>Quién entra en la web del taller y qué parte ve: Taller (pedidos y producción) o Administración (clientes, albaranes y facturas). Se pueden marcar las dos.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4D6"/>
          </w:tcPr>
          <w:p>
            <w:r>
              <w:rPr>
                <w:b/>
                <w:color w:val="1F3A5F"/>
              </w:rPr>
              <w:t>En preparación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El reparto «unos ven solo Taller y otros solo Administración» todavía se está haciendo. De momento este apartado sirve para dejar apuntado quién tiene que ver qué.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1020"/>
        <w:gridCol w:w="1928"/>
        <w:gridCol w:w="2721"/>
      </w:tblGrid>
      <w:tr>
        <w:trPr>
          <w:tblHeader w:val="true"/>
        </w:trPr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Usuario</w:t>
            </w:r>
          </w:p>
        </w:tc>
        <w:tc>
          <w:tcPr>
            <w:tcW w:type="dxa" w:w="249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 y apellidos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Taller</w:t>
            </w:r>
          </w:p>
        </w:tc>
        <w:tc>
          <w:tcPr>
            <w:tcW w:type="dxa" w:w="192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Administración</w:t>
            </w:r>
          </w:p>
        </w:tc>
        <w:tc>
          <w:tcPr>
            <w:tcW w:type="dxa" w:w="272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Notas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  <w:t>jefe-taller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  <w:t>Ana López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Ve pedidos y producción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  <w:t>operario1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  <w:t>Mikel Etxebarria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  <w:t>administracion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  <w:t>Laura Gómez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Albaranes, facturas y clientes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  <w:t>gerente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  <w:t>Jesús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Ve todo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8. Colores de luz disponibles</w:t>
      </w:r>
    </w:p>
    <w:p>
      <w:pPr>
        <w:keepNext/>
        <w:spacing w:before="0" w:after="40"/>
      </w:pPr>
      <w:r>
        <w:rPr>
          <w:b w:val="0"/>
          <w:i w:val="0"/>
        </w:rPr>
        <w:t>Los que trae el taller de serie, para elegir la luz de cada producto en el apartado 4.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colores (se pueden añadir más).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2835"/>
      </w:tblGrid>
      <w:tr>
        <w:trPr>
          <w:tblHeader w:val="true"/>
        </w:trPr>
        <w:tc>
          <w:tcPr>
            <w:tcW w:type="dxa" w:w="13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</w:t>
            </w:r>
          </w:p>
        </w:tc>
        <w:tc>
          <w:tcPr>
            <w:tcW w:type="dxa" w:w="226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Color</w:t>
            </w:r>
          </w:p>
        </w:tc>
        <w:tc>
          <w:tcPr>
            <w:tcW w:type="dxa" w:w="2835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Cubo en la simulación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Rojo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G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Verde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Azul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Y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Amarillo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M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Magenta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Cian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W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Blanco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9. Puesta en marcha, paso a paso</w:t>
      </w:r>
    </w:p>
    <w:p>
      <w:pPr>
        <w:keepNext/>
        <w:spacing w:before="0" w:after="40"/>
      </w:pPr>
      <w:r>
        <w:rPr>
          <w:b w:val="0"/>
          <w:i w:val="0"/>
        </w:rPr>
        <w:t>El principal puede ser un PC o una máquina virtual: es el que lleva la web del taller. El orden importa: primero se arranca el principal y después los demás, que se conectan a su web.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terminal de cada ordenador.</w:t>
      </w:r>
    </w:p>
    <w:p>
      <w:pPr>
        <w:keepNext/>
        <w:spacing w:after="40" w:before="120"/>
      </w:pPr>
      <w:r>
        <w:rPr>
          <w:b/>
        </w:rPr>
        <w:t>A. Si es una VM clonada: prepararla (solo la primera vez)</w:t>
      </w:r>
    </w:p>
    <w:p>
      <w:pPr>
        <w:keepNext/>
        <w:spacing w:before="0" w:after="60"/>
      </w:pPr>
      <w:r>
        <w:rPr>
          <w:b w:val="0"/>
          <w:i w:val="0"/>
        </w:rPr>
        <w:t>Al clonar en VirtualBox: «Clon completo» y «Generar nuevas direcciones MAC». Si la opción Clonar no aparece, pasa VirtualBox a modo Experto. Ya dentro de la copia: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hostnamectl set-hostname vm-cadenas2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rm /etc/machine-id /var/lib/dbus/machine-id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systemd-machine-id-setup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reboot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b w:val="0"/>
          <w:i w:val="0"/>
        </w:rPr>
        <w:t>Después del reinicio, hostname -I tiene que dar una IP distinta de la VM original.</w:t>
      </w:r>
    </w:p>
    <w:p>
      <w:pPr>
        <w:keepNext/>
        <w:spacing w:after="40" w:before="120"/>
      </w:pPr>
      <w:r>
        <w:rPr>
          <w:b/>
        </w:rPr>
        <w:t>B. En cada ordenador: entrar como el usuario que tiene Docker</w:t>
      </w:r>
    </w:p>
    <w:p>
      <w:pPr>
        <w:keepNext/>
        <w:spacing w:before="0" w:after="60"/>
      </w:pPr>
      <w:r>
        <w:rPr>
          <w:b w:val="0"/>
          <w:i w:val="0"/>
        </w:rPr>
        <w:t>La carpeta de trabajo y el permiso de Docker son de ese usuario (en nuestras VM, aladin).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 - aladin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</w:rPr>
        <w:t>C. En cada ordenador: descargar el proyecto (solo la primera vez)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~/Carga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clone http://IP_DE_LA_QNAP:3000/Virtual-Robotic/robotica.git robotica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  o, si la QNAP está apagada: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clone https://github.com/virtual-robotic/virtual-robotic.git robotica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robotica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</w:rPr>
        <w:t>D. En el principal: arrancar todo</w:t>
      </w:r>
    </w:p>
    <w:p>
      <w:pPr>
        <w:keepNext/>
        <w:spacing w:before="0" w:after="60"/>
      </w:pPr>
      <w:r>
        <w:rPr>
          <w:b w:val="0"/>
          <w:i w:val="0"/>
        </w:rPr>
        <w:t>Arranca la web del taller y la cadena 1, y abre su panel de control. Solo se hace en el principal. Esta orden no lleva números: el nombre, el Nº Máquina y el Grupo de la cadena 1 se ponen después en su panel, pestaña Configuración (ver apartado 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./arrancar_todo.sh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b w:val="0"/>
          <w:i w:val="0"/>
        </w:rPr>
        <w:t>Comprueba desde otro equipo que la web se abre: http://IP_DEL_PRINCIPAL:8000</w:t>
      </w:r>
    </w:p>
    <w:p>
      <w:pPr>
        <w:keepNext/>
        <w:spacing w:after="40" w:before="120"/>
      </w:pPr>
      <w:r>
        <w:rPr>
          <w:b/>
        </w:rPr>
        <w:t>E. Las demás cadenas: en el principal sin dirección, en los otros con la de la web</w:t>
      </w:r>
    </w:p>
    <w:p>
      <w:pPr>
        <w:keepNext/>
        <w:spacing w:before="0" w:after="60"/>
      </w:pPr>
      <w:r>
        <w:rPr>
          <w:b w:val="0"/>
          <w:i w:val="0"/>
        </w:rPr>
        <w:t>Una orden por cadena, con los números de la tabla «Dónde arranca cada cadena». La primera vez tarda (descarga y compila); al acabar abre el panel de esa cadena.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./crear_linea.sh 3 2 "" 60                          # en la principal: cadena 2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./crear_linea.sh 3 3 http://IP_DEL_PRINCIPAL:8000 60     # en el clon: cadena 3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./crear_linea.sh 4 4 http://IP_DEL_PRINCIPAL:8000 60     # en el clon: cadena 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3F8"/>
          </w:tcPr>
          <w:p>
            <w:r>
              <w:rPr>
                <w:b/>
                <w:color w:val="1F3A5F"/>
              </w:rPr>
              <w:t>¿Por qué a unas cadenas se les pone la IP de la principal y a otras no?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Cadena en el mismo ordenador que la web </w:t>
            </w:r>
            <w:r>
              <w:rPr>
                <w:b w:val="0"/>
              </w:rPr>
              <w:t>(en el ejemplo, la 2): la encuentra sola, por eso su dirección va vacía ("").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Cadena en otro ordenador </w:t>
            </w:r>
            <w:r>
              <w:rPr>
                <w:b w:val="0"/>
              </w:rPr>
              <w:t>(la 3 y la 4, que se ejecutan en el clon): ese ordenador no tiene web propia. Para ver los pedidos y apuntar lo que fabrica tiene que hablar por la red con la web de la principal, y para encontrarla necesita su dirección: la IP de la principal y el puerto 8000 (http://IP_DEL_PRINCIPAL:8000).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Si esa dirección está mal o la IP de la principal cambia, </w:t>
            </w:r>
            <w:r>
              <w:rPr>
                <w:b w:val="0"/>
              </w:rPr>
              <w:t>la cadena arranca pero no ve ningún pedido.</w:t>
            </w:r>
          </w:p>
        </w:tc>
      </w:tr>
    </w:tbl>
    <w:p>
      <w:pPr>
        <w:spacing w:after="40"/>
      </w:pPr>
    </w:p>
    <w:p>
      <w:pPr>
        <w:keepNext/>
        <w:spacing w:after="40" w:before="120"/>
      </w:pPr>
      <w:r>
        <w:rPr>
          <w:b/>
        </w:rPr>
        <w:t>F. Comprobar en el panel de cada cadena</w:t>
      </w:r>
    </w:p>
    <w:p>
      <w:pPr>
        <w:keepNext/>
        <w:spacing w:before="0" w:after="60"/>
      </w:pPr>
      <w:r>
        <w:rPr>
          <w:b w:val="0"/>
          <w:i w:val="0"/>
        </w:rPr>
        <w:t>En la pestaña Configuración, pon su nombre, Grupo y Nº Máquina y, si está en otro ordenador, la URL de la web del principal (apartado 3). Arriba tiene que verse ese nombre con el grupo y la máquina correctos, y en Producción tienen que verse los pedidos de la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4D6"/>
          </w:tcPr>
          <w:p>
            <w:r>
              <w:rPr>
                <w:b/>
                <w:color w:val="1F3A5F"/>
              </w:rPr>
              <w:t>Errores que ya nos han pasado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arrancar_todo solo en el principal: </w:t>
            </w:r>
            <w:r>
              <w:rPr>
                <w:b w:val="0"/>
              </w:rPr>
              <w:t>en los demás arrancaría otra web del taller.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La IP del principal puede cambiar sola </w:t>
            </w:r>
            <w:r>
              <w:rPr>
                <w:b w:val="0"/>
              </w:rPr>
              <w:t>(a una VM ya le pasó: de .133 a .125). Resérvala en el router o las demás cadenas dejan de ver los pedidos.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Borrar con sudo: </w:t>
            </w:r>
            <w:r>
              <w:rPr>
                <w:b w:val="0"/>
              </w:rPr>
              <w:t>las carpetas creadas por Docker son de root. Para vaciar una carpeta sin borrarla: sudo find &lt;carpeta&gt; -mindepth 1 -delete. Nunca sobre el enlace ~/Carga ni sobre /srv/docker_datos entero (ahí están los datos de Docker).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sudo rm -rf carpeta/* «no borra»: </w:t>
            </w:r>
            <w:r>
              <w:rPr>
                <w:b w:val="0"/>
              </w:rPr>
              <w:t>el * lo expande tu usuario, que no puede leer dentro; usa la orden con find de arriba.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arrancar_todo en el clon por error: </w:t>
            </w:r>
            <w:r>
              <w:rPr>
                <w:b w:val="0"/>
              </w:rPr>
              <w:t>el clon levantó su propia web y su cadena 1, y ese panel no veía los pedidos del principal. Se para con: docker stop taller_admin_api ros2_panda_dev24 webots_panda_sim24.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En la VM, ~ puede no ser aladin: </w:t>
            </w:r>
            <w:r>
              <w:rPr>
                <w:b w:val="0"/>
              </w:rPr>
              <w:t>si entras como otro usuario, usa rutas completas (/home/aladin/Carga).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Antes de darla por buena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cadena tiene un Nº Máquina distinto, y ninguno es 0.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Ningún número de máquina coincide con un número de grupo.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grupo que tiene productos tiene al menos una cadena encendida (si no, sus pedidos nunca se fabrican).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producto activo tiene un color distinto (o ninguno).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Los códigos de subproducto no se repiten dentro del mismo producto.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Los paquetes solo llevan subproductos que existen en el apartado 5.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Las Pico están marcadas en una sola cadena, y enchufadas al ordenador donde funciona esa cadena.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El ordenador principal (el de la web) tiene IP fija.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cadena de otro ordenador tiene puesta la URL de la web del principal en su panel y ve los pedidos.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7"/>
      </w:rPr>
      <w:t xml:space="preserve">Página </w:t>
    </w:r>
    <w:r>
      <w:rPr>
        <w:color w:val="555B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55B66"/>
        <w:sz w:val="17"/>
      </w:rPr>
      <w:t xml:space="preserve"> de </w:t>
    </w:r>
    <w:r>
      <w:rPr>
        <w:color w:val="555B66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B66"/>
        <w:sz w:val="17"/>
      </w:rPr>
      <w:t>Configuración del taller  ·  Taller de ejemplo S.L.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